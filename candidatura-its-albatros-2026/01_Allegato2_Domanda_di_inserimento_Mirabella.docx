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 w:val="0"/>
          <w:i/>
          <w:sz w:val="18"/>
        </w:rPr>
        <w:t>Allegato 2 – Domanda di inserimento</w:t>
      </w:r>
    </w:p>
    <w:p>
      <w:pPr>
        <w:jc w:val="center"/>
      </w:pPr>
      <w:r>
        <w:rPr>
          <w:b/>
          <w:color w:val="1F3B5C"/>
          <w:sz w:val="28"/>
        </w:rPr>
        <w:t>DICHIARAZIONE DI DISPONIBILITÀ</w:t>
      </w:r>
    </w:p>
    <w:p>
      <w:pPr>
        <w:spacing w:after="120"/>
        <w:jc w:val="center"/>
      </w:pPr>
      <w:r>
        <w:rPr>
          <w:b w:val="0"/>
          <w:i/>
          <w:sz w:val="22"/>
        </w:rPr>
        <w:t>resa ai sensi e per gli effetti del D.P.R. 445/2000</w:t>
      </w:r>
    </w:p>
    <w:p>
      <w:pPr>
        <w:spacing w:after="120"/>
        <w:jc w:val="center"/>
      </w:pPr>
      <w:r>
        <w:rPr>
          <w:b w:val="0"/>
          <w:i w:val="0"/>
          <w:sz w:val="20"/>
        </w:rPr>
        <w:t>Spett.le Fondazione Istituto Tecnologico Superiore Academy «Albatros»</w:t>
        <w:br/>
        <w:t>Viale Giostra n. 2 – 98121 Messina</w:t>
      </w:r>
    </w:p>
    <w:p>
      <w:pPr>
        <w:spacing w:after="120"/>
      </w:pPr>
      <w:r>
        <w:rPr>
          <w:b w:val="0"/>
          <w:i/>
          <w:sz w:val="16"/>
        </w:rPr>
        <w:t>Piano Nazionale di Ripresa e Resilienza – Missione 4 «Istruzione e Ricerca» – Componente 1 – Investimento 1.5 «Sviluppo del sistema di formazione professionale terziaria (ITS)» – finanziato dall'Unione europea – Next Generation EU</w:t>
        <w:br/>
        <w:t>Progetto «FutureSkills in AgriTech: Formare i Professionisti del Domani nel Settore Agroalimentare»</w:t>
        <w:br/>
        <w:t>CUP C64D23002030006 – Codice Progetto M4C1I1.5-2023-1242-P-31932</w:t>
      </w:r>
    </w:p>
    <w:p/>
    <w:p>
      <w:pPr>
        <w:spacing w:after="120"/>
      </w:pPr>
      <w:r>
        <w:rPr>
          <w:b w:val="0"/>
          <w:i w:val="0"/>
          <w:sz w:val="22"/>
        </w:rPr>
        <w:t>Il sottoscritto Bruno Carmelo Mirabella, nato a Catania (CT)  [VERIFICARE] il 22/12/1987, Codice fiscale [CODICE FISCALE – DA COMPILARE], Partita IVA n. 06193360879, residente a Catania (CT), Via [VIA E N. CIVICO – DA COMPILARE], CAP [CAP], recapito telefonico mobile (+39) 393 745 8888, indirizzo e-mail brunocmirabella@gmail.com,</w:t>
      </w:r>
    </w:p>
    <w:p>
      <w:pPr>
        <w:spacing w:after="120"/>
      </w:pPr>
      <w:r>
        <w:rPr>
          <w:b w:val="0"/>
          <w:i w:val="0"/>
          <w:sz w:val="22"/>
        </w:rPr>
        <w:t>in riferimento all'Avviso per l'acquisizione di dichiarazioni di disponibilità per la costituzione di un ALBO DEI DOCENTI/FORMATORI per i Percorsi ITS Academy E-COMMERCE MANAGER – TECNICO SUPERIORE ESPERTO NEL SETTORE AGRIFOOD: ENOGASTRONOMIA, OSPITALITÀ E TERRITORIO, «4.1.6 Tecnico superiore per la gestione delle imprese delle filiere agroalimentari» – (Ed. 19) SEDE DI PALAGONIA (CT), (Ed. 15) SEDE DI CATANIA, (Ed. 17) SEDE DI BRONTE (CT) – Prot. n. 409 del 20/09/2024, riapertura termini di cui al Comunicato Prot. n. 542 del 02/07/2026,</w:t>
      </w:r>
    </w:p>
    <w:p>
      <w:pPr>
        <w:jc w:val="center"/>
      </w:pPr>
      <w:r>
        <w:rPr>
          <w:b/>
          <w:color w:val="1F3B5C"/>
          <w:sz w:val="24"/>
        </w:rPr>
        <w:t>DICHIARA</w:t>
      </w:r>
    </w:p>
    <w:p>
      <w:pPr>
        <w:spacing w:after="120"/>
      </w:pPr>
      <w:r>
        <w:rPr>
          <w:b w:val="0"/>
          <w:i w:val="0"/>
          <w:sz w:val="22"/>
        </w:rPr>
        <w:t>di essere disponibile ad essere inserito nell'Albo dei Docenti/Formatori e di presentare la domanda di inserimento per i seguenti MODULI / UNITÀ FORMATIVE, secondo lo schema di cui all'Allegato 1 – Piano Formativo:</w:t>
      </w:r>
    </w:p>
    <w:p>
      <w:pPr>
        <w:pStyle w:val="ListBullet"/>
      </w:pPr>
      <w:r>
        <w:t>«Alfabetizzazione IA per l'e-commerce» – 18 ore – Ed. 17, sede di BRONTE (CT);</w:t>
      </w:r>
    </w:p>
    <w:p>
      <w:pPr>
        <w:pStyle w:val="ListBullet"/>
      </w:pPr>
      <w:r>
        <w:t>«Alfabetizzazione IA per l'e-commerce» – 18 ore – Ed. 19, sede di PALAGONIA (CT);</w:t>
      </w:r>
    </w:p>
    <w:p>
      <w:pPr>
        <w:pStyle w:val="ListBullet"/>
      </w:pPr>
      <w:r>
        <w:t>«Alfabetizzazione IA per l'e-commerce» – 18 ore – Ed. 15, sede di CATANIA.</w:t>
      </w:r>
    </w:p>
    <w:p>
      <w:pPr>
        <w:spacing w:after="120"/>
      </w:pPr>
      <w:r>
        <w:rPr>
          <w:b w:val="0"/>
          <w:i w:val="0"/>
          <w:sz w:val="22"/>
        </w:rPr>
        <w:t>presso la sede di (indicare una o più preferenze):</w:t>
      </w:r>
    </w:p>
    <w:p>
      <w:pPr>
        <w:pStyle w:val="ListBullet"/>
      </w:pPr>
      <w:r>
        <w:rPr>
          <w:b/>
        </w:rPr>
        <w:t>[X]</w:t>
      </w:r>
      <w:r>
        <w:t xml:space="preserve"> Bronte (CT)</w:t>
      </w:r>
    </w:p>
    <w:p>
      <w:pPr>
        <w:pStyle w:val="ListBullet"/>
      </w:pPr>
      <w:r>
        <w:rPr>
          <w:b/>
        </w:rPr>
        <w:t>[X]</w:t>
      </w:r>
      <w:r>
        <w:t xml:space="preserve"> Palagonia (CT)</w:t>
      </w:r>
    </w:p>
    <w:p>
      <w:pPr>
        <w:pStyle w:val="ListBullet"/>
      </w:pPr>
      <w:r>
        <w:rPr>
          <w:b/>
        </w:rPr>
        <w:t>[X]</w:t>
      </w:r>
      <w:r>
        <w:t xml:space="preserve"> Catania (CT)</w:t>
      </w:r>
    </w:p>
    <w:p>
      <w:pPr>
        <w:spacing w:after="120"/>
      </w:pPr>
      <w:r>
        <w:rPr>
          <w:b w:val="0"/>
          <w:i w:val="0"/>
          <w:sz w:val="22"/>
        </w:rPr>
        <w:t>e di ricoprire il Ruolo, come da art. 2 del bando, di:</w:t>
      </w:r>
    </w:p>
    <w:p>
      <w:pPr>
        <w:pStyle w:val="ListBullet"/>
      </w:pPr>
      <w:r>
        <w:rPr>
          <w:b/>
        </w:rPr>
        <w:t>[ ]</w:t>
      </w:r>
      <w:r>
        <w:t xml:space="preserve"> A. Docente, ricercatore universitario/Centri di ricerca, titolare di dottorato di ricerca e cultore della materia</w:t>
      </w:r>
    </w:p>
    <w:p>
      <w:pPr>
        <w:pStyle w:val="ListBullet"/>
      </w:pPr>
      <w:r>
        <w:rPr>
          <w:b/>
        </w:rPr>
        <w:t>[ ]</w:t>
      </w:r>
      <w:r>
        <w:t xml:space="preserve"> B. Docente di scuola secondaria di secondo grado e Tecnico di Laboratorio</w:t>
      </w:r>
    </w:p>
    <w:p>
      <w:pPr>
        <w:pStyle w:val="ListBullet"/>
      </w:pPr>
      <w:r>
        <w:rPr>
          <w:b/>
        </w:rPr>
        <w:t>[X]</w:t>
      </w:r>
      <w:r>
        <w:t xml:space="preserve"> C. Docente tecnico ed esperto proveniente dal mondo del lavoro e delle professioni</w:t>
      </w:r>
    </w:p>
    <w:p/>
    <w:p>
      <w:pPr>
        <w:spacing w:after="120"/>
      </w:pPr>
      <w:r>
        <w:rPr>
          <w:b w:val="0"/>
          <w:i w:val="0"/>
          <w:sz w:val="22"/>
        </w:rPr>
        <w:t>A tal fine, dichiara di:</w:t>
      </w:r>
    </w:p>
    <w:p>
      <w:pPr>
        <w:pStyle w:val="ListBullet"/>
      </w:pPr>
      <w:r>
        <w:t>possedere i requisiti minimi generali e specifici richiesti;</w:t>
      </w:r>
    </w:p>
    <w:p>
      <w:pPr>
        <w:pStyle w:val="ListBullet"/>
      </w:pPr>
      <w:r>
        <w:t>essere cittadino italiano;</w:t>
      </w:r>
    </w:p>
    <w:p>
      <w:pPr>
        <w:pStyle w:val="ListBullet"/>
      </w:pPr>
      <w:r>
        <w:t>godere dei diritti civili e politici;</w:t>
      </w:r>
    </w:p>
    <w:p>
      <w:pPr>
        <w:pStyle w:val="ListBullet"/>
      </w:pPr>
      <w:r>
        <w:t>non avere riportato condanne penali, in via definitiva;</w:t>
      </w:r>
    </w:p>
    <w:p>
      <w:pPr>
        <w:pStyle w:val="ListBullet"/>
      </w:pPr>
      <w:r>
        <w:t>non avere mai subito provvedimenti di licenziamento o destituzione da impieghi e servizi per proprio dolo o per propria colpa;</w:t>
      </w:r>
    </w:p>
    <w:p>
      <w:pPr>
        <w:pStyle w:val="ListBullet"/>
      </w:pPr>
      <w:r>
        <w:t>avere il seguente Titolo di Studio (requisito minimo specifico per il Ruolo C): Diploma di Liceo Scientifico, conseguito presso il Liceo Scientifico [DENOMINAZIONE ISTITUTO – DA COMPILARE] di Catania, nel mese di luglio dell'anno 2006, con votazione [VOTAZIONE – DA COMPILARE];</w:t>
      </w:r>
    </w:p>
    <w:p>
      <w:pPr>
        <w:pStyle w:val="ListBullet"/>
      </w:pPr>
      <w:r>
        <w:t>possedere, inoltre, Laurea Triennale in Scienze della Comunicazione (Università degli Studi di Catania, 2019) e Qualifica Professionale di Formatore IA – AIFIA, Associazione Italiana Formatori Intelligenza Artificiale (2025);</w:t>
      </w:r>
    </w:p>
    <w:p>
      <w:pPr>
        <w:pStyle w:val="ListBullet"/>
      </w:pPr>
      <w:r>
        <w:t>possedere esperienza lavorativa/professionale più che triennale nella materia oggetto della candidatura (formazione e consulenza su Intelligenza Artificiale generativa, strumenti digitali e workflow agentici, dal 2022 ad oggi, con oltre 2.000 professionisti formati tra imprese, scuole, università e PA; co-founder e CTO di Eurek-AI S.r.l. Innovativa, startup di sistemi agentic AI);</w:t>
      </w:r>
    </w:p>
    <w:p>
      <w:pPr>
        <w:pStyle w:val="ListBullet"/>
      </w:pPr>
      <w:r>
        <w:t>avere buona padronanza del pacchetto OFFICE, posta elettronica e internet;</w:t>
      </w:r>
    </w:p>
    <w:p>
      <w:pPr>
        <w:pStyle w:val="ListBullet"/>
      </w:pPr>
      <w:r>
        <w:t>conoscere e accettare le indicazioni, norme, termini, condizioni e prescrizioni dell'Avviso.</w:t>
      </w:r>
    </w:p>
    <w:p/>
    <w:p>
      <w:pPr>
        <w:spacing w:after="120"/>
      </w:pPr>
      <w:r>
        <w:rPr>
          <w:b w:val="0"/>
          <w:i w:val="0"/>
          <w:sz w:val="22"/>
        </w:rPr>
        <w:t>Allega alla presente domanda:</w:t>
      </w:r>
    </w:p>
    <w:p>
      <w:pPr>
        <w:pStyle w:val="ListBullet"/>
      </w:pPr>
      <w:r>
        <w:t>Curriculum Vitae in formato europeo, debitamente sottoscritto, con autocertificazione resa ai sensi del D.P.R. 445/2000 sulla veridicità e autenticità dei dati e delle notizie riportate;</w:t>
      </w:r>
    </w:p>
    <w:p>
      <w:pPr>
        <w:pStyle w:val="ListBullet"/>
      </w:pPr>
      <w:r>
        <w:t>Dichiarazione assenza conflitti di interesse (Allegato 3);</w:t>
      </w:r>
    </w:p>
    <w:p>
      <w:pPr>
        <w:pStyle w:val="ListBullet"/>
      </w:pPr>
      <w:r>
        <w:t>Informativa privacy resa dalla Fondazione ex art. 13 del Regolamento UE 679/2016, firmata (Allegato 4);</w:t>
      </w:r>
    </w:p>
    <w:p>
      <w:pPr>
        <w:pStyle w:val="ListBullet"/>
      </w:pPr>
      <w:r>
        <w:t>Fotocopia di un documento di riconoscimento in corso di validità.</w:t>
      </w:r>
    </w:p>
    <w:p/>
    <w:p>
      <w:pPr>
        <w:spacing w:after="120"/>
      </w:pPr>
      <w:r>
        <w:rPr>
          <w:b w:val="0"/>
          <w:i w:val="0"/>
          <w:sz w:val="22"/>
        </w:rPr>
        <w:t>Consapevole delle sanzioni penali, nel caso di dichiarazioni non veritiere, di formazione o uso di atti falsi, richiamate dall'art. 76 del D.P.R. 445/2000, dichiaro che quanto sopra corrisponde a verità.</w:t>
      </w:r>
    </w:p>
    <w:p/>
    <w:p>
      <w:pPr>
        <w:spacing w:after="120"/>
      </w:pPr>
      <w:r>
        <w:rPr>
          <w:b w:val="0"/>
          <w:i w:val="0"/>
          <w:sz w:val="22"/>
        </w:rPr>
        <w:t>Luogo e data: Catania, ____ luglio 2026</w:t>
      </w:r>
    </w:p>
    <w:p>
      <w:pPr>
        <w:spacing w:after="360"/>
      </w:pPr>
      <w:r>
        <w:rPr>
          <w:b w:val="0"/>
          <w:i w:val="0"/>
          <w:sz w:val="22"/>
        </w:rPr>
        <w:t>FIRMA  ____________________________</w:t>
      </w:r>
    </w:p>
    <w:p>
      <w:pPr>
        <w:spacing w:after="120"/>
      </w:pPr>
      <w:r>
        <w:rPr>
          <w:b w:val="0"/>
          <w:i w:val="0"/>
          <w:sz w:val="22"/>
        </w:rPr>
        <w:t>Dichiaro altresì di aver letto e sottoscritto l'informativa ex art. 13 del Regolamento UE 679/2016, allegata al presente documento, e di accettarla in tutti i suoi punti.</w:t>
      </w:r>
    </w:p>
    <w:p>
      <w:pPr>
        <w:spacing w:after="120"/>
      </w:pPr>
      <w:r>
        <w:rPr>
          <w:b w:val="0"/>
          <w:i w:val="0"/>
          <w:sz w:val="22"/>
        </w:rPr>
        <w:t>Luogo e data: Catania, ____ luglio 2026</w:t>
      </w:r>
    </w:p>
    <w:p>
      <w:pPr>
        <w:spacing w:after="120"/>
      </w:pPr>
      <w:r>
        <w:rPr>
          <w:b w:val="0"/>
          <w:i w:val="0"/>
          <w:sz w:val="22"/>
        </w:rPr>
        <w:t>FIRMA  ____________________________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