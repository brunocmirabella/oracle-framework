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C"/>
          <w:sz w:val="26"/>
        </w:rPr>
        <w:t>DICHIARAZIONE SOSTITUTIVA DI CERTIFICAZIONE E DI ATTO DI NOTORIETÀ</w:t>
      </w:r>
    </w:p>
    <w:p>
      <w:pPr>
        <w:spacing w:after="120"/>
        <w:jc w:val="center"/>
      </w:pPr>
      <w:r>
        <w:rPr>
          <w:b w:val="0"/>
          <w:i/>
          <w:sz w:val="22"/>
        </w:rPr>
        <w:t>(artt. 46 e 47 del D.P.R. 28 dicembre 2000, n. 445)</w:t>
      </w:r>
    </w:p>
    <w:p>
      <w:pPr>
        <w:spacing w:after="120"/>
        <w:jc w:val="center"/>
      </w:pPr>
      <w:r>
        <w:rPr>
          <w:b w:val="0"/>
          <w:i/>
          <w:sz w:val="20"/>
        </w:rPr>
        <w:t>da allegare al Curriculum Vitae</w:t>
      </w:r>
    </w:p>
    <w:p/>
    <w:p>
      <w:pPr>
        <w:spacing w:after="120"/>
      </w:pPr>
      <w:r>
        <w:rPr>
          <w:b w:val="0"/>
          <w:i w:val="0"/>
          <w:sz w:val="22"/>
        </w:rPr>
        <w:t>Il sottoscritto Bruno Carmelo Mirabella, nato a Catania (CT) il 22/12/1987, Codice fiscale MRBBNC87T22C351P, residente a Catania (CT), Via Ofelia n. 35, CAP 95124,</w:t>
      </w:r>
    </w:p>
    <w:p>
      <w:pPr>
        <w:spacing w:after="120"/>
      </w:pPr>
      <w:r>
        <w:rPr>
          <w:b w:val="0"/>
          <w:i w:val="0"/>
          <w:sz w:val="22"/>
        </w:rPr>
        <w:t>consapevole che le dichiarazioni mendaci, la falsità negli atti e l'uso di atti falsi sono puniti ai sensi del codice penale e delle leggi speciali in materia, secondo quanto previsto dall'art. 76 del D.P.R. 445/2000, e che, ai sensi dell'art. 75 del medesimo decreto, qualora emerga la non veridicità del contenuto della dichiarazione, il sottoscritto decade dai benefici eventualmente conseguenti al provvedimento emanato sulla base della dichiarazione non veritiera,</w:t>
      </w:r>
    </w:p>
    <w:p>
      <w:pPr>
        <w:jc w:val="center"/>
      </w:pPr>
      <w:r>
        <w:rPr>
          <w:b/>
          <w:color w:val="1F3B5C"/>
          <w:sz w:val="24"/>
        </w:rPr>
        <w:t>DICHIARA</w:t>
      </w:r>
    </w:p>
    <w:p>
      <w:pPr>
        <w:spacing w:after="120"/>
      </w:pPr>
      <w:r>
        <w:rPr>
          <w:b w:val="0"/>
          <w:i w:val="0"/>
          <w:sz w:val="22"/>
        </w:rPr>
        <w:t>che tutti i dati, i titoli, le esperienze professionali e le notizie riportati nel Curriculum Vitae allegato alla domanda di inserimento nell'Albo Docenti/Formatori della Fondazione ITS Academy «Albatros» (Avviso Prot. n. 409 del 20/09/2024 – riapertura termini Prot. n. 542 del 02/07/2026, Progetto «FutureSkills in AgriTech», CUP C64D23002030006) sono veritieri e autentici.</w:t>
      </w:r>
    </w:p>
    <w:p>
      <w:pPr>
        <w:spacing w:after="120"/>
      </w:pPr>
      <w:r>
        <w:rPr>
          <w:b w:val="0"/>
          <w:i w:val="0"/>
          <w:sz w:val="22"/>
        </w:rPr>
        <w:t>Si allega copia fotostatica di un documento di riconoscimento in corso di validità.</w:t>
      </w:r>
    </w:p>
    <w:p/>
    <w:p>
      <w:pPr>
        <w:spacing w:after="120"/>
      </w:pPr>
      <w:r>
        <w:rPr>
          <w:b w:val="0"/>
          <w:i w:val="0"/>
          <w:sz w:val="22"/>
        </w:rPr>
        <w:t>Luogo e data: Catania, ____ luglio 2026</w:t>
      </w:r>
    </w:p>
    <w:p>
      <w:pPr>
        <w:spacing w:after="120"/>
      </w:pPr>
      <w:r>
        <w:rPr>
          <w:b w:val="0"/>
          <w:i w:val="0"/>
          <w:sz w:val="22"/>
        </w:rPr>
        <w:t>FIRMA  ____________________________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