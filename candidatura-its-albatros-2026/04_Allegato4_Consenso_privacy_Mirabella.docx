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/>
          <w:sz w:val="18"/>
        </w:rPr>
        <w:t>All. 4 – dichiarazione di ricezione e consenso (da unire all'informativa della Fondazione)</w:t>
      </w:r>
    </w:p>
    <w:p>
      <w:pPr>
        <w:jc w:val="center"/>
      </w:pPr>
      <w:r>
        <w:rPr>
          <w:b/>
          <w:color w:val="1F3B5C"/>
          <w:sz w:val="24"/>
        </w:rPr>
        <w:t>INFORMATIVA PER IL TRATTAMENTO DEI DATI PERSONALI</w:t>
        <w:br/>
        <w:t>ex art. 13 Regolamento UE 2016/679 («RGPD»)</w:t>
      </w:r>
    </w:p>
    <w:p>
      <w:pPr>
        <w:spacing w:after="120"/>
        <w:jc w:val="center"/>
      </w:pPr>
      <w:r>
        <w:rPr>
          <w:b w:val="0"/>
          <w:i/>
          <w:sz w:val="20"/>
        </w:rPr>
        <w:t>Avviso per la costituzione di un Albo per il profilo «Docente/Formatore» – Progetto «FutureSkills in AgriTech» – CUP C64D23002030006 – Fondazione ITS Academy «Albatros»</w:t>
      </w:r>
    </w:p>
    <w:p/>
    <w:p>
      <w:pPr>
        <w:spacing w:after="120"/>
      </w:pPr>
      <w:r>
        <w:rPr>
          <w:b w:val="0"/>
          <w:i/>
          <w:sz w:val="18"/>
        </w:rPr>
        <w:t>NOTA OPERATIVA: la Fondazione richiede la restituzione dell'Allegato 4 firmato. Stampare l'Allegato 4 originale del bando, compilare la sezione finale come segue e firmare. In alternativa, compilare e firmare la presente pagina e unirla al PDF dell'informativa originale.</w:t>
      </w:r>
    </w:p>
    <w:p/>
    <w:p>
      <w:pPr>
        <w:spacing w:after="120"/>
      </w:pPr>
      <w:r>
        <w:rPr>
          <w:b w:val="0"/>
          <w:i w:val="0"/>
          <w:sz w:val="22"/>
        </w:rPr>
        <w:t>Io sottoscritto Bruno Carmelo Mirabella, nato il 22/12/1987 a Catania (CT)  [VERIFICARE], prov. CT, codice fiscale [CODICE FISCALE – DA COMPILARE],</w:t>
      </w:r>
    </w:p>
    <w:p>
      <w:pPr>
        <w:jc w:val="center"/>
      </w:pPr>
      <w:r>
        <w:rPr>
          <w:b/>
          <w:color w:val="1F3B5C"/>
          <w:sz w:val="24"/>
        </w:rPr>
        <w:t>DICHIARO</w:t>
      </w:r>
    </w:p>
    <w:p>
      <w:pPr>
        <w:spacing w:after="120"/>
      </w:pPr>
      <w:r>
        <w:rPr>
          <w:b w:val="0"/>
          <w:i w:val="0"/>
          <w:sz w:val="22"/>
        </w:rPr>
        <w:t>di aver ricevuto l'informativa che precede ed esprimo il proprio consenso affinché i dati personali forniti con la presente richiesta possano essere trattati nel rispetto del GDPR per gli adempimenti connessi alla presente procedura.</w:t>
      </w:r>
    </w:p>
    <w:p/>
    <w:p>
      <w:pPr>
        <w:spacing w:after="120"/>
      </w:pPr>
      <w:r>
        <w:rPr>
          <w:b w:val="0"/>
          <w:i w:val="0"/>
          <w:sz w:val="22"/>
        </w:rPr>
        <w:t>Luogo: Catania          Data: ____ luglio 2026</w:t>
      </w:r>
    </w:p>
    <w:p>
      <w:pPr>
        <w:spacing w:after="120"/>
      </w:pPr>
      <w:r>
        <w:rPr>
          <w:b w:val="0"/>
          <w:i w:val="0"/>
          <w:sz w:val="22"/>
        </w:rPr>
        <w:t>Firma  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